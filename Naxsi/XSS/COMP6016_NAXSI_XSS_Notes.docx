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COMP6016 – NAXSI XSS Testing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167.9999869565217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se0f71xc73u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XSS Reflected — 5,000 payloads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85"/>
        <w:gridCol w:w="2955"/>
        <w:gridCol w:w="2955"/>
        <w:tblGridChange w:id="0">
          <w:tblGrid>
            <w:gridCol w:w="2985"/>
            <w:gridCol w:w="2955"/>
            <w:gridCol w:w="29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XSS payloads tested</w:t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Successfully processed requests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 errors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 200 responses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 403 responses / blocked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 500 responses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Payload reflected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WAF blocked (confirmed)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100.00%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Any NAXSI rule alert</w:t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022">
      <w:pPr>
        <w:spacing w:line="250.909069090909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line="167.9999869565217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85eqjcyatu4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XSS Stored — 5,000 payloads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85"/>
        <w:gridCol w:w="2955"/>
        <w:gridCol w:w="2955"/>
        <w:tblGridChange w:id="0">
          <w:tblGrid>
            <w:gridCol w:w="2985"/>
            <w:gridCol w:w="2955"/>
            <w:gridCol w:w="29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XSS payloads tested</w:t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Successfully processed requests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 errors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 200 responses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 403 responses / blocked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 500 responses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Payload found after submission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WAF blocked (confirmed)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100.00%</w:t>
            </w:r>
          </w:p>
        </w:tc>
      </w:tr>
      <w:tr>
        <w:trPr>
          <w:cantSplit w:val="0"/>
          <w:trHeight w:val="249.47753906249997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Any NAXSI rule alert</w:t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5,000</w:t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043">
      <w:pPr>
        <w:spacing w:line="250.909069090909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line="167.9999869565217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g5st6kq1rji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Combined Summary</w:t>
      </w:r>
    </w:p>
    <w:p w:rsidR="00000000" w:rsidDel="00000000" w:rsidP="00000000" w:rsidRDefault="00000000" w:rsidRPr="00000000" w14:paraId="00000045">
      <w:pPr>
        <w:spacing w:line="250.9090690909091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10,000 XSS requests completed (5,000 Reflected + 5,000 Stored). All 10,000 returned HTTP 403, all were confirmed blocked with NAXSI rule alerts, and no request errors occurred.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line="167.9999869565217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blwkpd2tu20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Testing Details</w:t>
      </w:r>
    </w:p>
    <w:p w:rsidR="00000000" w:rsidDel="00000000" w:rsidP="00000000" w:rsidRDefault="00000000" w:rsidRPr="00000000" w14:paraId="00000047">
      <w:pPr>
        <w:spacing w:line="250.9090690909091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Target: DVWA (Low security level) through Nginx/NAXSI on port 8080. Payload source: xss_payload.txt. Each test mode used the first 5,000 payloads. Reflected and Stored XSS results were saved separately.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line="167.9999869565217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hhl6yhc2uhwz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Additional Findings</w:t>
      </w:r>
    </w:p>
    <w:p w:rsidR="00000000" w:rsidDel="00000000" w:rsidP="00000000" w:rsidRDefault="00000000" w:rsidRPr="00000000" w14:paraId="00000049">
      <w:pPr>
        <w:spacing w:line="250.9090690909091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response time: 5.16 ms (Reflected) and 3.76 ms (Stored). Stored XSS verification HTTP status was 0 for all requests because the initial submissions were blocked.</w:t>
      </w:r>
    </w:p>
    <w:p w:rsidR="00000000" w:rsidDel="00000000" w:rsidP="00000000" w:rsidRDefault="00000000" w:rsidRPr="00000000" w14:paraId="0000004A">
      <w:pPr>
        <w:spacing w:line="250.9090690909091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frequently recorded NAXSI rule IDs (same counts for each test): 1009 (2,477), 1010 (2,226), 1001 (2,118), 1000 (927), 1008 (95).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line="167.9999869565217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mc1ydhyvtv7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Short Results Analysis</w:t>
      </w:r>
    </w:p>
    <w:p w:rsidR="00000000" w:rsidDel="00000000" w:rsidP="00000000" w:rsidRDefault="00000000" w:rsidRPr="00000000" w14:paraId="0000004C">
      <w:pPr>
        <w:spacing w:line="250.9090690909091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NAXSI blocked all tested Reflected and Stored XSS requests, with a 100% confirmed blocking rate for this payload dataset. This finding applies to the tested requests and does not establish protection against every possible XSS technique.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kZMbyQ+tUH+TFANiyjsUC+X/rg==">CgMxLjAyDmguc2UwZjcxeGM3M3VyMg5oLjg1ZXFqY3lhdHU0ZzIOaC5nNXN0NmtxMXJqaTkyDmguYmx3a3BkMnR1MjBwMg5oLmhobDZ5aGMydWh3ejIOaC5tYzF5ZGh5dnR2N3Q4AHIhMU9sR3dTLVNrOE1PRUlreXN0OUJRdG5sTWFBTlpOTGpu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2026-10-10T11:38:00Z</dcterms:created>
  <dc:creator>python-docx</dc:creator>
</cp:coreProperties>
</file>